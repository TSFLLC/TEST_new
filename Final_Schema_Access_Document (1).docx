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FDC0" w14:textId="77777777" w:rsidR="00AB1F15" w:rsidRDefault="00000000">
      <w:pPr>
        <w:pStyle w:val="Titre"/>
      </w:pPr>
      <w:r>
        <w:t>PRODUCTION SQL</w:t>
      </w:r>
    </w:p>
    <w:p w14:paraId="4986A86F" w14:textId="77777777" w:rsidR="00AB1F15" w:rsidRDefault="00000000">
      <w:pPr>
        <w:pStyle w:val="Titre1"/>
      </w:pPr>
      <w:r>
        <w:t>Schema-Level Access Control Model</w:t>
      </w:r>
    </w:p>
    <w:p w14:paraId="4DF88390" w14:textId="77777777" w:rsidR="00AB1F15" w:rsidRDefault="00000000">
      <w:pPr>
        <w:pStyle w:val="Titre2"/>
      </w:pPr>
      <w:r>
        <w:t>1. Purpose</w:t>
      </w:r>
    </w:p>
    <w:p w14:paraId="51DC11F7" w14:textId="77777777" w:rsidR="00AB1F15" w:rsidRDefault="00000000">
      <w:r>
        <w:t>This document defines the standardized schema-level access control model for Production, Development, and QA environments.</w:t>
      </w:r>
    </w:p>
    <w:p w14:paraId="02AA04BB" w14:textId="77777777" w:rsidR="00AB1F15" w:rsidRDefault="00000000">
      <w:pPr>
        <w:pStyle w:val="Titre2"/>
      </w:pPr>
      <w:r>
        <w:t>2. Access Control Strategy</w:t>
      </w:r>
    </w:p>
    <w:p w14:paraId="4F841ECC" w14:textId="77777777" w:rsidR="00AB1F15" w:rsidRDefault="00000000">
      <w:r>
        <w:t>Access is governed via Active Directory (AD) groups, RBAC, schema-level controls, and column-level masking.</w:t>
      </w:r>
    </w:p>
    <w:p w14:paraId="1A9E600A" w14:textId="77777777" w:rsidR="00AB1F15" w:rsidRDefault="00000000">
      <w:pPr>
        <w:pStyle w:val="Titre2"/>
      </w:pPr>
      <w:r>
        <w:t>3. Schema Classification Model</w:t>
      </w:r>
    </w:p>
    <w:p w14:paraId="48D727A4" w14:textId="77777777" w:rsidR="00AB1F15" w:rsidRDefault="00000000">
      <w:r>
        <w:t>Tier 1 – General / Shared Schemas (Active)</w:t>
      </w:r>
      <w:r>
        <w:br/>
        <w:t>Tier 2 – Business / Application Schemas (Not Applicable – Current State)</w:t>
      </w:r>
      <w:r>
        <w:br/>
        <w:t>Tier 3 – System / Internal Schemas (Active)</w:t>
      </w:r>
    </w:p>
    <w:p w14:paraId="0118876A" w14:textId="77777777" w:rsidR="00AB1F15" w:rsidRDefault="00000000">
      <w:pPr>
        <w:pStyle w:val="Titre2"/>
      </w:pPr>
      <w:r>
        <w:t>4. Schema Inclusion Criteria</w:t>
      </w:r>
    </w:p>
    <w:p w14:paraId="250F8FE7" w14:textId="77777777" w:rsidR="00AB1F15" w:rsidRDefault="00000000">
      <w:r>
        <w:t>Only schemas with active tables or required system schemas are included. Security roles and empty schemas are excluded.</w:t>
      </w:r>
    </w:p>
    <w:p w14:paraId="611052B4" w14:textId="77777777" w:rsidR="00AB1F15" w:rsidRDefault="00000000">
      <w:pPr>
        <w:pStyle w:val="Titre2"/>
      </w:pPr>
      <w:r>
        <w:t>5. Schema-to-Tier Mapping (Current State)</w:t>
      </w:r>
    </w:p>
    <w:p w14:paraId="4A41BB2A" w14:textId="77777777" w:rsidR="00AB1F15" w:rsidRDefault="00000000">
      <w:pPr>
        <w:pStyle w:val="Titre3"/>
      </w:pPr>
      <w:r>
        <w:t>Tier 1 – General / Shared Schemas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1F15" w14:paraId="0CAEA8E2" w14:textId="77777777">
        <w:tc>
          <w:tcPr>
            <w:tcW w:w="2880" w:type="dxa"/>
          </w:tcPr>
          <w:p w14:paraId="56B60E7A" w14:textId="77777777" w:rsidR="00AB1F15" w:rsidRDefault="00000000">
            <w:r>
              <w:t>Schema Name</w:t>
            </w:r>
          </w:p>
        </w:tc>
        <w:tc>
          <w:tcPr>
            <w:tcW w:w="2880" w:type="dxa"/>
          </w:tcPr>
          <w:p w14:paraId="21563E75" w14:textId="77777777" w:rsidR="00AB1F15" w:rsidRDefault="00000000">
            <w:r>
              <w:t>Tier</w:t>
            </w:r>
          </w:p>
        </w:tc>
        <w:tc>
          <w:tcPr>
            <w:tcW w:w="2880" w:type="dxa"/>
          </w:tcPr>
          <w:p w14:paraId="04A6C3B5" w14:textId="77777777" w:rsidR="00AB1F15" w:rsidRDefault="00000000">
            <w:r>
              <w:t>Number of Tables</w:t>
            </w:r>
          </w:p>
        </w:tc>
      </w:tr>
      <w:tr w:rsidR="00AB1F15" w14:paraId="36FBE13A" w14:textId="77777777">
        <w:tc>
          <w:tcPr>
            <w:tcW w:w="2880" w:type="dxa"/>
          </w:tcPr>
          <w:p w14:paraId="2391AD6F" w14:textId="77777777" w:rsidR="00AB1F15" w:rsidRDefault="00000000">
            <w:r>
              <w:t>B_carenet</w:t>
            </w:r>
          </w:p>
        </w:tc>
        <w:tc>
          <w:tcPr>
            <w:tcW w:w="2880" w:type="dxa"/>
          </w:tcPr>
          <w:p w14:paraId="26B7522B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61D8031A" w14:textId="77777777" w:rsidR="00AB1F15" w:rsidRDefault="00000000">
            <w:r>
              <w:t>3</w:t>
            </w:r>
          </w:p>
        </w:tc>
      </w:tr>
      <w:tr w:rsidR="00AB1F15" w14:paraId="6483530A" w14:textId="77777777">
        <w:tc>
          <w:tcPr>
            <w:tcW w:w="2880" w:type="dxa"/>
          </w:tcPr>
          <w:p w14:paraId="77FC2D4F" w14:textId="77777777" w:rsidR="00AB1F15" w:rsidRDefault="00000000">
            <w:r>
              <w:t>B_cdc</w:t>
            </w:r>
          </w:p>
        </w:tc>
        <w:tc>
          <w:tcPr>
            <w:tcW w:w="2880" w:type="dxa"/>
          </w:tcPr>
          <w:p w14:paraId="2063153B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143230B5" w14:textId="77777777" w:rsidR="00AB1F15" w:rsidRDefault="00000000">
            <w:r>
              <w:t>1</w:t>
            </w:r>
          </w:p>
        </w:tc>
      </w:tr>
      <w:tr w:rsidR="00AB1F15" w14:paraId="02FC71BA" w14:textId="77777777">
        <w:tc>
          <w:tcPr>
            <w:tcW w:w="2880" w:type="dxa"/>
          </w:tcPr>
          <w:p w14:paraId="1D1584D2" w14:textId="77777777" w:rsidR="00AB1F15" w:rsidRDefault="00000000">
            <w:r>
              <w:t>B_common</w:t>
            </w:r>
          </w:p>
        </w:tc>
        <w:tc>
          <w:tcPr>
            <w:tcW w:w="2880" w:type="dxa"/>
          </w:tcPr>
          <w:p w14:paraId="5D952C20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3ECABE89" w14:textId="77777777" w:rsidR="00AB1F15" w:rsidRDefault="00000000">
            <w:r>
              <w:t>3</w:t>
            </w:r>
          </w:p>
        </w:tc>
      </w:tr>
      <w:tr w:rsidR="00AB1F15" w14:paraId="01D8B42C" w14:textId="77777777">
        <w:tc>
          <w:tcPr>
            <w:tcW w:w="2880" w:type="dxa"/>
          </w:tcPr>
          <w:p w14:paraId="29A3ABE3" w14:textId="77777777" w:rsidR="00AB1F15" w:rsidRDefault="00000000">
            <w:r>
              <w:t>B_edw</w:t>
            </w:r>
          </w:p>
        </w:tc>
        <w:tc>
          <w:tcPr>
            <w:tcW w:w="2880" w:type="dxa"/>
          </w:tcPr>
          <w:p w14:paraId="0705E99B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08DF8407" w14:textId="77777777" w:rsidR="00AB1F15" w:rsidRDefault="00000000">
            <w:r>
              <w:t>1</w:t>
            </w:r>
          </w:p>
        </w:tc>
      </w:tr>
      <w:tr w:rsidR="00AB1F15" w14:paraId="5E8170D0" w14:textId="77777777">
        <w:tc>
          <w:tcPr>
            <w:tcW w:w="2880" w:type="dxa"/>
          </w:tcPr>
          <w:p w14:paraId="7184B53A" w14:textId="77777777" w:rsidR="00AB1F15" w:rsidRDefault="00000000">
            <w:r>
              <w:t>B_epic</w:t>
            </w:r>
          </w:p>
        </w:tc>
        <w:tc>
          <w:tcPr>
            <w:tcW w:w="2880" w:type="dxa"/>
          </w:tcPr>
          <w:p w14:paraId="0B296996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4EC45F1B" w14:textId="77777777" w:rsidR="00AB1F15" w:rsidRDefault="00000000">
            <w:r>
              <w:t>117</w:t>
            </w:r>
          </w:p>
        </w:tc>
      </w:tr>
      <w:tr w:rsidR="00AB1F15" w14:paraId="23513B72" w14:textId="77777777">
        <w:tc>
          <w:tcPr>
            <w:tcW w:w="2880" w:type="dxa"/>
          </w:tcPr>
          <w:p w14:paraId="26D1CBE2" w14:textId="77777777" w:rsidR="00AB1F15" w:rsidRDefault="00000000">
            <w:r>
              <w:t>B_filledposition</w:t>
            </w:r>
          </w:p>
        </w:tc>
        <w:tc>
          <w:tcPr>
            <w:tcW w:w="2880" w:type="dxa"/>
          </w:tcPr>
          <w:p w14:paraId="59875B4A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38C61CF2" w14:textId="77777777" w:rsidR="00AB1F15" w:rsidRDefault="00000000">
            <w:r>
              <w:t>2</w:t>
            </w:r>
          </w:p>
        </w:tc>
      </w:tr>
      <w:tr w:rsidR="00AB1F15" w14:paraId="69033C86" w14:textId="77777777">
        <w:tc>
          <w:tcPr>
            <w:tcW w:w="2880" w:type="dxa"/>
          </w:tcPr>
          <w:p w14:paraId="7E623B7C" w14:textId="77777777" w:rsidR="00AB1F15" w:rsidRDefault="00000000">
            <w:r>
              <w:t>B_five9</w:t>
            </w:r>
          </w:p>
        </w:tc>
        <w:tc>
          <w:tcPr>
            <w:tcW w:w="2880" w:type="dxa"/>
          </w:tcPr>
          <w:p w14:paraId="1990F14C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68859DCA" w14:textId="77777777" w:rsidR="00AB1F15" w:rsidRDefault="00000000">
            <w:r>
              <w:t>4</w:t>
            </w:r>
          </w:p>
        </w:tc>
      </w:tr>
      <w:tr w:rsidR="00AB1F15" w14:paraId="20FB114F" w14:textId="77777777">
        <w:tc>
          <w:tcPr>
            <w:tcW w:w="2880" w:type="dxa"/>
          </w:tcPr>
          <w:p w14:paraId="3C35E155" w14:textId="77777777" w:rsidR="00AB1F15" w:rsidRDefault="00000000">
            <w:r>
              <w:t>B_hipaalizer</w:t>
            </w:r>
          </w:p>
        </w:tc>
        <w:tc>
          <w:tcPr>
            <w:tcW w:w="2880" w:type="dxa"/>
          </w:tcPr>
          <w:p w14:paraId="7A124EFF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2B6D73AA" w14:textId="77777777" w:rsidR="00AB1F15" w:rsidRDefault="00000000">
            <w:r>
              <w:t>12</w:t>
            </w:r>
          </w:p>
        </w:tc>
      </w:tr>
      <w:tr w:rsidR="00AB1F15" w14:paraId="56C042DA" w14:textId="77777777">
        <w:tc>
          <w:tcPr>
            <w:tcW w:w="2880" w:type="dxa"/>
          </w:tcPr>
          <w:p w14:paraId="5AD3C14A" w14:textId="77777777" w:rsidR="00AB1F15" w:rsidRDefault="00000000">
            <w:r>
              <w:t>B_iam</w:t>
            </w:r>
          </w:p>
        </w:tc>
        <w:tc>
          <w:tcPr>
            <w:tcW w:w="2880" w:type="dxa"/>
          </w:tcPr>
          <w:p w14:paraId="08AB1990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27006F72" w14:textId="77777777" w:rsidR="00AB1F15" w:rsidRDefault="00000000">
            <w:r>
              <w:t>13</w:t>
            </w:r>
          </w:p>
        </w:tc>
      </w:tr>
      <w:tr w:rsidR="00AB1F15" w14:paraId="039947B8" w14:textId="77777777">
        <w:tc>
          <w:tcPr>
            <w:tcW w:w="2880" w:type="dxa"/>
          </w:tcPr>
          <w:p w14:paraId="28D18841" w14:textId="77777777" w:rsidR="00AB1F15" w:rsidRDefault="00000000">
            <w:r>
              <w:lastRenderedPageBreak/>
              <w:t>B_icims</w:t>
            </w:r>
          </w:p>
        </w:tc>
        <w:tc>
          <w:tcPr>
            <w:tcW w:w="2880" w:type="dxa"/>
          </w:tcPr>
          <w:p w14:paraId="0964DE0A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7DA6D07D" w14:textId="77777777" w:rsidR="00AB1F15" w:rsidRDefault="00000000">
            <w:r>
              <w:t>2</w:t>
            </w:r>
          </w:p>
        </w:tc>
      </w:tr>
      <w:tr w:rsidR="00AB1F15" w14:paraId="62A7C5F6" w14:textId="77777777">
        <w:tc>
          <w:tcPr>
            <w:tcW w:w="2880" w:type="dxa"/>
          </w:tcPr>
          <w:p w14:paraId="2A611E82" w14:textId="77777777" w:rsidR="00AB1F15" w:rsidRDefault="00000000">
            <w:r>
              <w:t>B_illumiocare</w:t>
            </w:r>
          </w:p>
        </w:tc>
        <w:tc>
          <w:tcPr>
            <w:tcW w:w="2880" w:type="dxa"/>
          </w:tcPr>
          <w:p w14:paraId="6ADC31B2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1C6B7D04" w14:textId="77777777" w:rsidR="00AB1F15" w:rsidRDefault="00000000">
            <w:r>
              <w:t>5</w:t>
            </w:r>
          </w:p>
        </w:tc>
      </w:tr>
      <w:tr w:rsidR="00AB1F15" w14:paraId="34A6A0F8" w14:textId="77777777">
        <w:tc>
          <w:tcPr>
            <w:tcW w:w="2880" w:type="dxa"/>
          </w:tcPr>
          <w:p w14:paraId="59626175" w14:textId="77777777" w:rsidR="00AB1F15" w:rsidRDefault="00000000">
            <w:r>
              <w:t>B_improvado</w:t>
            </w:r>
          </w:p>
        </w:tc>
        <w:tc>
          <w:tcPr>
            <w:tcW w:w="2880" w:type="dxa"/>
          </w:tcPr>
          <w:p w14:paraId="2E419F58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268AC4A4" w14:textId="77777777" w:rsidR="00AB1F15" w:rsidRDefault="00000000">
            <w:r>
              <w:t>43</w:t>
            </w:r>
          </w:p>
        </w:tc>
      </w:tr>
      <w:tr w:rsidR="00AB1F15" w14:paraId="6A6DF7B5" w14:textId="77777777">
        <w:tc>
          <w:tcPr>
            <w:tcW w:w="2880" w:type="dxa"/>
          </w:tcPr>
          <w:p w14:paraId="777A1851" w14:textId="77777777" w:rsidR="00AB1F15" w:rsidRDefault="00000000">
            <w:r>
              <w:t>B_lawson</w:t>
            </w:r>
          </w:p>
        </w:tc>
        <w:tc>
          <w:tcPr>
            <w:tcW w:w="2880" w:type="dxa"/>
          </w:tcPr>
          <w:p w14:paraId="2203CD8B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06F1198D" w14:textId="77777777" w:rsidR="00AB1F15" w:rsidRDefault="00000000">
            <w:r>
              <w:t>8</w:t>
            </w:r>
          </w:p>
        </w:tc>
      </w:tr>
      <w:tr w:rsidR="00AB1F15" w14:paraId="6C7470E9" w14:textId="77777777">
        <w:tc>
          <w:tcPr>
            <w:tcW w:w="2880" w:type="dxa"/>
          </w:tcPr>
          <w:p w14:paraId="17C4D185" w14:textId="77777777" w:rsidR="00AB1F15" w:rsidRDefault="00000000">
            <w:r>
              <w:t>B_leaseharbor</w:t>
            </w:r>
          </w:p>
        </w:tc>
        <w:tc>
          <w:tcPr>
            <w:tcW w:w="2880" w:type="dxa"/>
          </w:tcPr>
          <w:p w14:paraId="74A68AF8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342E3A04" w14:textId="77777777" w:rsidR="00AB1F15" w:rsidRDefault="00000000">
            <w:r>
              <w:t>1</w:t>
            </w:r>
          </w:p>
        </w:tc>
      </w:tr>
      <w:tr w:rsidR="00AB1F15" w14:paraId="359E4D58" w14:textId="77777777">
        <w:tc>
          <w:tcPr>
            <w:tcW w:w="2880" w:type="dxa"/>
          </w:tcPr>
          <w:p w14:paraId="4A1C8318" w14:textId="77777777" w:rsidR="00AB1F15" w:rsidRDefault="00000000">
            <w:r>
              <w:t>B_matombo</w:t>
            </w:r>
          </w:p>
        </w:tc>
        <w:tc>
          <w:tcPr>
            <w:tcW w:w="2880" w:type="dxa"/>
          </w:tcPr>
          <w:p w14:paraId="42DE11A6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5C57F6A7" w14:textId="77777777" w:rsidR="00AB1F15" w:rsidRDefault="00000000">
            <w:r>
              <w:t>3</w:t>
            </w:r>
          </w:p>
        </w:tc>
      </w:tr>
      <w:tr w:rsidR="00AB1F15" w14:paraId="735237E4" w14:textId="77777777">
        <w:tc>
          <w:tcPr>
            <w:tcW w:w="2880" w:type="dxa"/>
          </w:tcPr>
          <w:p w14:paraId="1509F94B" w14:textId="77777777" w:rsidR="00AB1F15" w:rsidRDefault="00000000">
            <w:r>
              <w:t>B_pbcs</w:t>
            </w:r>
          </w:p>
        </w:tc>
        <w:tc>
          <w:tcPr>
            <w:tcW w:w="2880" w:type="dxa"/>
          </w:tcPr>
          <w:p w14:paraId="3AAD814C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2D460C4A" w14:textId="77777777" w:rsidR="00AB1F15" w:rsidRDefault="00000000">
            <w:r>
              <w:t>3</w:t>
            </w:r>
          </w:p>
        </w:tc>
      </w:tr>
      <w:tr w:rsidR="00AB1F15" w14:paraId="7C598026" w14:textId="77777777">
        <w:tc>
          <w:tcPr>
            <w:tcW w:w="2880" w:type="dxa"/>
          </w:tcPr>
          <w:p w14:paraId="34370AD5" w14:textId="77777777" w:rsidR="00AB1F15" w:rsidRDefault="00000000">
            <w:r>
              <w:t>B_pghrp</w:t>
            </w:r>
          </w:p>
        </w:tc>
        <w:tc>
          <w:tcPr>
            <w:tcW w:w="2880" w:type="dxa"/>
          </w:tcPr>
          <w:p w14:paraId="3EA76186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36552AD8" w14:textId="77777777" w:rsidR="00AB1F15" w:rsidRDefault="00000000">
            <w:r>
              <w:t>2</w:t>
            </w:r>
          </w:p>
        </w:tc>
      </w:tr>
      <w:tr w:rsidR="00AB1F15" w14:paraId="03F89121" w14:textId="77777777">
        <w:tc>
          <w:tcPr>
            <w:tcW w:w="2880" w:type="dxa"/>
          </w:tcPr>
          <w:p w14:paraId="10963049" w14:textId="77777777" w:rsidR="00AB1F15" w:rsidRDefault="00000000">
            <w:r>
              <w:t>B_pressganey</w:t>
            </w:r>
          </w:p>
        </w:tc>
        <w:tc>
          <w:tcPr>
            <w:tcW w:w="2880" w:type="dxa"/>
          </w:tcPr>
          <w:p w14:paraId="6CC72B5F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2FD7C6F6" w14:textId="77777777" w:rsidR="00AB1F15" w:rsidRDefault="00000000">
            <w:r>
              <w:t>7</w:t>
            </w:r>
          </w:p>
        </w:tc>
      </w:tr>
      <w:tr w:rsidR="00AB1F15" w14:paraId="318CEAF3" w14:textId="77777777">
        <w:tc>
          <w:tcPr>
            <w:tcW w:w="2880" w:type="dxa"/>
          </w:tcPr>
          <w:p w14:paraId="71E45695" w14:textId="77777777" w:rsidR="00AB1F15" w:rsidRDefault="00000000">
            <w:r>
              <w:t>B_rwb</w:t>
            </w:r>
          </w:p>
        </w:tc>
        <w:tc>
          <w:tcPr>
            <w:tcW w:w="2880" w:type="dxa"/>
          </w:tcPr>
          <w:p w14:paraId="5FDA89CA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5DE4E75E" w14:textId="77777777" w:rsidR="00AB1F15" w:rsidRDefault="00000000">
            <w:r>
              <w:t>2</w:t>
            </w:r>
          </w:p>
        </w:tc>
      </w:tr>
      <w:tr w:rsidR="00AB1F15" w14:paraId="5A6213D8" w14:textId="77777777">
        <w:tc>
          <w:tcPr>
            <w:tcW w:w="2880" w:type="dxa"/>
          </w:tcPr>
          <w:p w14:paraId="061E320A" w14:textId="77777777" w:rsidR="00AB1F15" w:rsidRDefault="00000000">
            <w:r>
              <w:t>B_ukg</w:t>
            </w:r>
          </w:p>
        </w:tc>
        <w:tc>
          <w:tcPr>
            <w:tcW w:w="2880" w:type="dxa"/>
          </w:tcPr>
          <w:p w14:paraId="4F72613B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7208E5BA" w14:textId="77777777" w:rsidR="00AB1F15" w:rsidRDefault="00000000">
            <w:r>
              <w:t>3</w:t>
            </w:r>
          </w:p>
        </w:tc>
      </w:tr>
      <w:tr w:rsidR="00AB1F15" w14:paraId="7AABE837" w14:textId="77777777">
        <w:tc>
          <w:tcPr>
            <w:tcW w:w="2880" w:type="dxa"/>
          </w:tcPr>
          <w:p w14:paraId="7FA0284C" w14:textId="77777777" w:rsidR="00AB1F15" w:rsidRDefault="00000000">
            <w:r>
              <w:t>G_common</w:t>
            </w:r>
          </w:p>
        </w:tc>
        <w:tc>
          <w:tcPr>
            <w:tcW w:w="2880" w:type="dxa"/>
          </w:tcPr>
          <w:p w14:paraId="3E36DBDA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599D17EE" w14:textId="77777777" w:rsidR="00AB1F15" w:rsidRDefault="00000000">
            <w:r>
              <w:t>2</w:t>
            </w:r>
          </w:p>
        </w:tc>
      </w:tr>
      <w:tr w:rsidR="00AB1F15" w14:paraId="38A81E5D" w14:textId="77777777">
        <w:tc>
          <w:tcPr>
            <w:tcW w:w="2880" w:type="dxa"/>
          </w:tcPr>
          <w:p w14:paraId="2FF86F42" w14:textId="77777777" w:rsidR="00AB1F15" w:rsidRDefault="00000000">
            <w:r>
              <w:t>S_cdpgdynamics</w:t>
            </w:r>
          </w:p>
        </w:tc>
        <w:tc>
          <w:tcPr>
            <w:tcW w:w="2880" w:type="dxa"/>
          </w:tcPr>
          <w:p w14:paraId="68D0F264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32EFE81B" w14:textId="77777777" w:rsidR="00AB1F15" w:rsidRDefault="00000000">
            <w:r>
              <w:t>6</w:t>
            </w:r>
          </w:p>
        </w:tc>
      </w:tr>
      <w:tr w:rsidR="00AB1F15" w14:paraId="5B93BDF2" w14:textId="77777777">
        <w:tc>
          <w:tcPr>
            <w:tcW w:w="2880" w:type="dxa"/>
          </w:tcPr>
          <w:p w14:paraId="24A1A55C" w14:textId="77777777" w:rsidR="00AB1F15" w:rsidRDefault="00000000">
            <w:r>
              <w:t>S_clinical</w:t>
            </w:r>
          </w:p>
        </w:tc>
        <w:tc>
          <w:tcPr>
            <w:tcW w:w="2880" w:type="dxa"/>
          </w:tcPr>
          <w:p w14:paraId="68519083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1C21E67B" w14:textId="77777777" w:rsidR="00AB1F15" w:rsidRDefault="00000000">
            <w:r>
              <w:t>11</w:t>
            </w:r>
          </w:p>
        </w:tc>
      </w:tr>
      <w:tr w:rsidR="00AB1F15" w14:paraId="05026B12" w14:textId="77777777">
        <w:tc>
          <w:tcPr>
            <w:tcW w:w="2880" w:type="dxa"/>
          </w:tcPr>
          <w:p w14:paraId="4DEACEC5" w14:textId="77777777" w:rsidR="00AB1F15" w:rsidRDefault="00000000">
            <w:r>
              <w:t>S_common</w:t>
            </w:r>
          </w:p>
        </w:tc>
        <w:tc>
          <w:tcPr>
            <w:tcW w:w="2880" w:type="dxa"/>
          </w:tcPr>
          <w:p w14:paraId="440B3DF3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7E5459B5" w14:textId="77777777" w:rsidR="00AB1F15" w:rsidRDefault="00000000">
            <w:r>
              <w:t>3</w:t>
            </w:r>
          </w:p>
        </w:tc>
      </w:tr>
      <w:tr w:rsidR="00AB1F15" w14:paraId="5DE1A136" w14:textId="77777777">
        <w:tc>
          <w:tcPr>
            <w:tcW w:w="2880" w:type="dxa"/>
          </w:tcPr>
          <w:p w14:paraId="48D23DD2" w14:textId="77777777" w:rsidR="00AB1F15" w:rsidRDefault="00000000">
            <w:r>
              <w:t>S_people</w:t>
            </w:r>
          </w:p>
        </w:tc>
        <w:tc>
          <w:tcPr>
            <w:tcW w:w="2880" w:type="dxa"/>
          </w:tcPr>
          <w:p w14:paraId="449A888A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7774FB82" w14:textId="77777777" w:rsidR="00AB1F15" w:rsidRDefault="00000000">
            <w:r>
              <w:t>4</w:t>
            </w:r>
          </w:p>
        </w:tc>
      </w:tr>
      <w:tr w:rsidR="00AB1F15" w14:paraId="369B3A31" w14:textId="77777777">
        <w:tc>
          <w:tcPr>
            <w:tcW w:w="2880" w:type="dxa"/>
          </w:tcPr>
          <w:p w14:paraId="33F27F8A" w14:textId="77777777" w:rsidR="00AB1F15" w:rsidRDefault="00000000">
            <w:r>
              <w:t>S_pressganey</w:t>
            </w:r>
          </w:p>
        </w:tc>
        <w:tc>
          <w:tcPr>
            <w:tcW w:w="2880" w:type="dxa"/>
          </w:tcPr>
          <w:p w14:paraId="7913B2B0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03BAF6D0" w14:textId="77777777" w:rsidR="00AB1F15" w:rsidRDefault="00000000">
            <w:r>
              <w:t>1</w:t>
            </w:r>
          </w:p>
        </w:tc>
      </w:tr>
      <w:tr w:rsidR="00AB1F15" w14:paraId="450311B6" w14:textId="77777777">
        <w:tc>
          <w:tcPr>
            <w:tcW w:w="2880" w:type="dxa"/>
          </w:tcPr>
          <w:p w14:paraId="7C143F37" w14:textId="77777777" w:rsidR="00AB1F15" w:rsidRDefault="00000000">
            <w:r>
              <w:t>S_revenue</w:t>
            </w:r>
          </w:p>
        </w:tc>
        <w:tc>
          <w:tcPr>
            <w:tcW w:w="2880" w:type="dxa"/>
          </w:tcPr>
          <w:p w14:paraId="2FCA23E2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78CF552A" w14:textId="77777777" w:rsidR="00AB1F15" w:rsidRDefault="00000000">
            <w:r>
              <w:t>2</w:t>
            </w:r>
          </w:p>
        </w:tc>
      </w:tr>
      <w:tr w:rsidR="00AB1F15" w14:paraId="60DB5EB5" w14:textId="77777777">
        <w:tc>
          <w:tcPr>
            <w:tcW w:w="2880" w:type="dxa"/>
          </w:tcPr>
          <w:p w14:paraId="21CB4ADC" w14:textId="77777777" w:rsidR="00AB1F15" w:rsidRDefault="00000000">
            <w:r>
              <w:t>S_surveys</w:t>
            </w:r>
          </w:p>
        </w:tc>
        <w:tc>
          <w:tcPr>
            <w:tcW w:w="2880" w:type="dxa"/>
          </w:tcPr>
          <w:p w14:paraId="0F03A84D" w14:textId="77777777" w:rsidR="00AB1F15" w:rsidRDefault="00000000">
            <w:r>
              <w:t>Tier 1</w:t>
            </w:r>
          </w:p>
        </w:tc>
        <w:tc>
          <w:tcPr>
            <w:tcW w:w="2880" w:type="dxa"/>
          </w:tcPr>
          <w:p w14:paraId="1A5C454D" w14:textId="77777777" w:rsidR="00AB1F15" w:rsidRDefault="00000000">
            <w:r>
              <w:t>9</w:t>
            </w:r>
          </w:p>
        </w:tc>
      </w:tr>
    </w:tbl>
    <w:p w14:paraId="5ACD2762" w14:textId="77777777" w:rsidR="00AB1F15" w:rsidRDefault="00000000">
      <w:pPr>
        <w:pStyle w:val="Titre3"/>
      </w:pPr>
      <w:r>
        <w:t>Tier 2 – Business / Application Schemas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1F15" w14:paraId="79D8C02A" w14:textId="77777777">
        <w:tc>
          <w:tcPr>
            <w:tcW w:w="2880" w:type="dxa"/>
          </w:tcPr>
          <w:p w14:paraId="0B6CCE72" w14:textId="77777777" w:rsidR="00AB1F15" w:rsidRDefault="00000000">
            <w:r>
              <w:t>Schema Name</w:t>
            </w:r>
          </w:p>
        </w:tc>
        <w:tc>
          <w:tcPr>
            <w:tcW w:w="2880" w:type="dxa"/>
          </w:tcPr>
          <w:p w14:paraId="683897D8" w14:textId="77777777" w:rsidR="00AB1F15" w:rsidRDefault="00000000">
            <w:r>
              <w:t>Tier</w:t>
            </w:r>
          </w:p>
        </w:tc>
        <w:tc>
          <w:tcPr>
            <w:tcW w:w="2880" w:type="dxa"/>
          </w:tcPr>
          <w:p w14:paraId="5E262EA8" w14:textId="77777777" w:rsidR="00AB1F15" w:rsidRDefault="00000000">
            <w:r>
              <w:t>Status</w:t>
            </w:r>
          </w:p>
        </w:tc>
      </w:tr>
      <w:tr w:rsidR="00AB1F15" w14:paraId="41D611C6" w14:textId="77777777">
        <w:tc>
          <w:tcPr>
            <w:tcW w:w="2880" w:type="dxa"/>
          </w:tcPr>
          <w:p w14:paraId="0B5102FF" w14:textId="77777777" w:rsidR="00AB1F15" w:rsidRDefault="00000000">
            <w:r>
              <w:t>N/A</w:t>
            </w:r>
          </w:p>
        </w:tc>
        <w:tc>
          <w:tcPr>
            <w:tcW w:w="2880" w:type="dxa"/>
          </w:tcPr>
          <w:p w14:paraId="3DECAE4E" w14:textId="77777777" w:rsidR="00AB1F15" w:rsidRDefault="00000000">
            <w:r>
              <w:t>Tier 2</w:t>
            </w:r>
          </w:p>
        </w:tc>
        <w:tc>
          <w:tcPr>
            <w:tcW w:w="2880" w:type="dxa"/>
          </w:tcPr>
          <w:p w14:paraId="3BE7AC9F" w14:textId="77777777" w:rsidR="00AB1F15" w:rsidRDefault="00000000">
            <w:r>
              <w:t>Not Applicable (Current State)</w:t>
            </w:r>
          </w:p>
        </w:tc>
      </w:tr>
    </w:tbl>
    <w:p w14:paraId="4C74B3BE" w14:textId="77777777" w:rsidR="00AB1F15" w:rsidRDefault="00000000">
      <w:pPr>
        <w:pStyle w:val="Titre3"/>
      </w:pPr>
      <w:r>
        <w:t>Tier 3 – System / Internal Schemas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7"/>
        <w:gridCol w:w="2086"/>
        <w:gridCol w:w="2104"/>
        <w:gridCol w:w="2109"/>
      </w:tblGrid>
      <w:tr w:rsidR="00AB1F15" w14:paraId="0CC5872C" w14:textId="77777777">
        <w:tc>
          <w:tcPr>
            <w:tcW w:w="2160" w:type="dxa"/>
          </w:tcPr>
          <w:p w14:paraId="34205F8F" w14:textId="77777777" w:rsidR="00AB1F15" w:rsidRDefault="00000000">
            <w:r>
              <w:t>Schema Name</w:t>
            </w:r>
          </w:p>
        </w:tc>
        <w:tc>
          <w:tcPr>
            <w:tcW w:w="2160" w:type="dxa"/>
          </w:tcPr>
          <w:p w14:paraId="58FEBB21" w14:textId="77777777" w:rsidR="00AB1F15" w:rsidRDefault="00000000">
            <w:r>
              <w:t>Tier</w:t>
            </w:r>
          </w:p>
        </w:tc>
        <w:tc>
          <w:tcPr>
            <w:tcW w:w="2160" w:type="dxa"/>
          </w:tcPr>
          <w:p w14:paraId="3F5DB416" w14:textId="77777777" w:rsidR="00AB1F15" w:rsidRDefault="00000000">
            <w:r>
              <w:t>Number of Tables</w:t>
            </w:r>
          </w:p>
        </w:tc>
        <w:tc>
          <w:tcPr>
            <w:tcW w:w="2160" w:type="dxa"/>
          </w:tcPr>
          <w:p w14:paraId="08D27455" w14:textId="77777777" w:rsidR="00AB1F15" w:rsidRDefault="00000000">
            <w:r>
              <w:t>Notes</w:t>
            </w:r>
          </w:p>
        </w:tc>
      </w:tr>
      <w:tr w:rsidR="00AB1F15" w14:paraId="73C521B7" w14:textId="77777777">
        <w:tc>
          <w:tcPr>
            <w:tcW w:w="2160" w:type="dxa"/>
          </w:tcPr>
          <w:p w14:paraId="10DF4F7F" w14:textId="77777777" w:rsidR="00AB1F15" w:rsidRDefault="00000000">
            <w:r>
              <w:t>dbo</w:t>
            </w:r>
          </w:p>
        </w:tc>
        <w:tc>
          <w:tcPr>
            <w:tcW w:w="2160" w:type="dxa"/>
          </w:tcPr>
          <w:p w14:paraId="61F96A91" w14:textId="77777777" w:rsidR="00AB1F15" w:rsidRDefault="00000000">
            <w:r>
              <w:t>Tier 3</w:t>
            </w:r>
          </w:p>
        </w:tc>
        <w:tc>
          <w:tcPr>
            <w:tcW w:w="2160" w:type="dxa"/>
          </w:tcPr>
          <w:p w14:paraId="387A15B1" w14:textId="77777777" w:rsidR="00AB1F15" w:rsidRDefault="00000000">
            <w:r>
              <w:t>12</w:t>
            </w:r>
          </w:p>
        </w:tc>
        <w:tc>
          <w:tcPr>
            <w:tcW w:w="2160" w:type="dxa"/>
          </w:tcPr>
          <w:p w14:paraId="3E9EF90C" w14:textId="77777777" w:rsidR="00AB1F15" w:rsidRDefault="00000000">
            <w:r>
              <w:t>Default schema</w:t>
            </w:r>
          </w:p>
        </w:tc>
      </w:tr>
      <w:tr w:rsidR="00AB1F15" w14:paraId="46CD0E2C" w14:textId="77777777">
        <w:tc>
          <w:tcPr>
            <w:tcW w:w="2160" w:type="dxa"/>
          </w:tcPr>
          <w:p w14:paraId="6CAB59F2" w14:textId="77777777" w:rsidR="00AB1F15" w:rsidRDefault="00000000">
            <w:r>
              <w:lastRenderedPageBreak/>
              <w:t>TERA</w:t>
            </w:r>
          </w:p>
        </w:tc>
        <w:tc>
          <w:tcPr>
            <w:tcW w:w="2160" w:type="dxa"/>
          </w:tcPr>
          <w:p w14:paraId="04A68B7C" w14:textId="77777777" w:rsidR="00AB1F15" w:rsidRDefault="00000000">
            <w:r>
              <w:t>Tier 3</w:t>
            </w:r>
          </w:p>
        </w:tc>
        <w:tc>
          <w:tcPr>
            <w:tcW w:w="2160" w:type="dxa"/>
          </w:tcPr>
          <w:p w14:paraId="0441BD30" w14:textId="77777777" w:rsidR="00AB1F15" w:rsidRDefault="00000000">
            <w:r>
              <w:t>14</w:t>
            </w:r>
          </w:p>
        </w:tc>
        <w:tc>
          <w:tcPr>
            <w:tcW w:w="2160" w:type="dxa"/>
          </w:tcPr>
          <w:p w14:paraId="69038332" w14:textId="77777777" w:rsidR="00AB1F15" w:rsidRDefault="00000000">
            <w:r>
              <w:t>Internal system</w:t>
            </w:r>
          </w:p>
        </w:tc>
      </w:tr>
      <w:tr w:rsidR="00AB1F15" w14:paraId="4274AE03" w14:textId="77777777">
        <w:tc>
          <w:tcPr>
            <w:tcW w:w="2160" w:type="dxa"/>
          </w:tcPr>
          <w:p w14:paraId="43A5953C" w14:textId="77777777" w:rsidR="00AB1F15" w:rsidRDefault="00000000">
            <w:r>
              <w:t>B_powerbiaudit</w:t>
            </w:r>
          </w:p>
        </w:tc>
        <w:tc>
          <w:tcPr>
            <w:tcW w:w="2160" w:type="dxa"/>
          </w:tcPr>
          <w:p w14:paraId="425B042D" w14:textId="77777777" w:rsidR="00AB1F15" w:rsidRDefault="00000000">
            <w:r>
              <w:t>Tier 3</w:t>
            </w:r>
          </w:p>
        </w:tc>
        <w:tc>
          <w:tcPr>
            <w:tcW w:w="2160" w:type="dxa"/>
          </w:tcPr>
          <w:p w14:paraId="38BC02F9" w14:textId="77777777" w:rsidR="00AB1F15" w:rsidRDefault="00000000">
            <w:r>
              <w:t>32</w:t>
            </w:r>
          </w:p>
        </w:tc>
        <w:tc>
          <w:tcPr>
            <w:tcW w:w="2160" w:type="dxa"/>
          </w:tcPr>
          <w:p w14:paraId="1FCACF05" w14:textId="77777777" w:rsidR="00AB1F15" w:rsidRDefault="00000000">
            <w:r>
              <w:t>Audit</w:t>
            </w:r>
          </w:p>
        </w:tc>
      </w:tr>
      <w:tr w:rsidR="00AB1F15" w14:paraId="4097E7CD" w14:textId="77777777">
        <w:tc>
          <w:tcPr>
            <w:tcW w:w="2160" w:type="dxa"/>
          </w:tcPr>
          <w:p w14:paraId="11446F9A" w14:textId="77777777" w:rsidR="00AB1F15" w:rsidRDefault="00000000">
            <w:r>
              <w:t>sys</w:t>
            </w:r>
          </w:p>
        </w:tc>
        <w:tc>
          <w:tcPr>
            <w:tcW w:w="2160" w:type="dxa"/>
          </w:tcPr>
          <w:p w14:paraId="097A1781" w14:textId="77777777" w:rsidR="00AB1F15" w:rsidRDefault="00000000">
            <w:r>
              <w:t>Tier 3</w:t>
            </w:r>
          </w:p>
        </w:tc>
        <w:tc>
          <w:tcPr>
            <w:tcW w:w="2160" w:type="dxa"/>
          </w:tcPr>
          <w:p w14:paraId="2BE457F4" w14:textId="77777777" w:rsidR="00AB1F15" w:rsidRDefault="00000000">
            <w:r>
              <w:t>0</w:t>
            </w:r>
          </w:p>
        </w:tc>
        <w:tc>
          <w:tcPr>
            <w:tcW w:w="2160" w:type="dxa"/>
          </w:tcPr>
          <w:p w14:paraId="720EE5EF" w14:textId="77777777" w:rsidR="00AB1F15" w:rsidRDefault="00000000">
            <w:r>
              <w:t>System</w:t>
            </w:r>
          </w:p>
        </w:tc>
      </w:tr>
      <w:tr w:rsidR="00AB1F15" w14:paraId="7E265799" w14:textId="77777777">
        <w:tc>
          <w:tcPr>
            <w:tcW w:w="2160" w:type="dxa"/>
          </w:tcPr>
          <w:p w14:paraId="1EA4858E" w14:textId="77777777" w:rsidR="00AB1F15" w:rsidRDefault="00000000">
            <w:r>
              <w:t>INFORMATION_SCHEMA</w:t>
            </w:r>
          </w:p>
        </w:tc>
        <w:tc>
          <w:tcPr>
            <w:tcW w:w="2160" w:type="dxa"/>
          </w:tcPr>
          <w:p w14:paraId="28A46983" w14:textId="77777777" w:rsidR="00AB1F15" w:rsidRDefault="00000000">
            <w:r>
              <w:t>Tier 3</w:t>
            </w:r>
          </w:p>
        </w:tc>
        <w:tc>
          <w:tcPr>
            <w:tcW w:w="2160" w:type="dxa"/>
          </w:tcPr>
          <w:p w14:paraId="467080A9" w14:textId="77777777" w:rsidR="00AB1F15" w:rsidRDefault="00000000">
            <w:r>
              <w:t>0</w:t>
            </w:r>
          </w:p>
        </w:tc>
        <w:tc>
          <w:tcPr>
            <w:tcW w:w="2160" w:type="dxa"/>
          </w:tcPr>
          <w:p w14:paraId="6504A477" w14:textId="77777777" w:rsidR="00AB1F15" w:rsidRDefault="00000000">
            <w:r>
              <w:t>Metadata</w:t>
            </w:r>
          </w:p>
        </w:tc>
      </w:tr>
    </w:tbl>
    <w:p w14:paraId="1FFB77C7" w14:textId="77777777" w:rsidR="00AB1F15" w:rsidRDefault="00000000">
      <w:pPr>
        <w:pStyle w:val="Titre2"/>
      </w:pPr>
      <w:r>
        <w:t>6. System Roles (Reference Only)</w:t>
      </w:r>
    </w:p>
    <w:p w14:paraId="0D2ED60D" w14:textId="77777777" w:rsidR="00AB1F15" w:rsidRDefault="00000000">
      <w:r>
        <w:t>db_datareader, db_datawriter, db_owner, db_securityadmin, db_ddladmin, db_backupoperator</w:t>
      </w:r>
    </w:p>
    <w:p w14:paraId="58D67282" w14:textId="77777777" w:rsidR="00AB1F15" w:rsidRDefault="00000000">
      <w:pPr>
        <w:pStyle w:val="Titre2"/>
      </w:pPr>
      <w:r>
        <w:t>7. Tier-Based Access Control Model</w:t>
      </w:r>
    </w:p>
    <w:p w14:paraId="35F3D180" w14:textId="77777777" w:rsidR="00AB1F15" w:rsidRDefault="00000000">
      <w:r>
        <w:t>Tier 1: Broad AD group access</w:t>
      </w:r>
      <w:r>
        <w:br/>
        <w:t>Tier 2: Future application-specific AD groups</w:t>
      </w:r>
      <w:r>
        <w:br/>
        <w:t>Tier 3: Restricted to DBA and Data Governance Admin teams</w:t>
      </w:r>
    </w:p>
    <w:p w14:paraId="65B8E108" w14:textId="77777777" w:rsidR="00AB1F15" w:rsidRDefault="00000000">
      <w:pPr>
        <w:pStyle w:val="Titre2"/>
      </w:pPr>
      <w:r>
        <w:t>8. Data Protection Controls</w:t>
      </w:r>
    </w:p>
    <w:p w14:paraId="009DDF54" w14:textId="77777777" w:rsidR="00AB1F15" w:rsidRDefault="00000000">
      <w:r>
        <w:t>Column masking, auditing, and periodic access reviews</w:t>
      </w:r>
    </w:p>
    <w:p w14:paraId="438D50D0" w14:textId="77777777" w:rsidR="00AB1F15" w:rsidRDefault="00000000">
      <w:pPr>
        <w:pStyle w:val="Titre2"/>
      </w:pPr>
      <w:r>
        <w:t>9. Key Observations</w:t>
      </w:r>
    </w:p>
    <w:p w14:paraId="1F62175A" w14:textId="77777777" w:rsidR="00AB1F15" w:rsidRDefault="00000000">
      <w:r>
        <w:t>Majority of data resides in Tier 1. High-volume schemas include B_epic and B_improvado.</w:t>
      </w:r>
    </w:p>
    <w:p w14:paraId="1126AA32" w14:textId="77777777" w:rsidR="00AB1F15" w:rsidRDefault="00000000">
      <w:pPr>
        <w:pStyle w:val="Titre2"/>
      </w:pPr>
      <w:r>
        <w:t>10. Design Principles</w:t>
      </w:r>
    </w:p>
    <w:p w14:paraId="135BF31E" w14:textId="77777777" w:rsidR="00AB1F15" w:rsidRDefault="00000000">
      <w:r>
        <w:t>Least privilege, defense in depth, separation of duties, auditability</w:t>
      </w:r>
    </w:p>
    <w:p w14:paraId="498A8D28" w14:textId="77777777" w:rsidR="00AB1F15" w:rsidRDefault="00000000">
      <w:pPr>
        <w:pStyle w:val="Titre2"/>
      </w:pPr>
      <w:r>
        <w:t>11. Conclusion</w:t>
      </w:r>
    </w:p>
    <w:p w14:paraId="63560767" w14:textId="77777777" w:rsidR="00AB1F15" w:rsidRDefault="00000000">
      <w:r>
        <w:t>This model provides a secure and scalable framework aligned with enterprise standards.</w:t>
      </w:r>
    </w:p>
    <w:sectPr w:rsidR="00AB1F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228864">
    <w:abstractNumId w:val="8"/>
  </w:num>
  <w:num w:numId="2" w16cid:durableId="1955551406">
    <w:abstractNumId w:val="6"/>
  </w:num>
  <w:num w:numId="3" w16cid:durableId="1484589975">
    <w:abstractNumId w:val="5"/>
  </w:num>
  <w:num w:numId="4" w16cid:durableId="901600572">
    <w:abstractNumId w:val="4"/>
  </w:num>
  <w:num w:numId="5" w16cid:durableId="1306621323">
    <w:abstractNumId w:val="7"/>
  </w:num>
  <w:num w:numId="6" w16cid:durableId="1798792842">
    <w:abstractNumId w:val="3"/>
  </w:num>
  <w:num w:numId="7" w16cid:durableId="1599288084">
    <w:abstractNumId w:val="2"/>
  </w:num>
  <w:num w:numId="8" w16cid:durableId="553272239">
    <w:abstractNumId w:val="1"/>
  </w:num>
  <w:num w:numId="9" w16cid:durableId="195698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5746"/>
    <w:rsid w:val="00A4641D"/>
    <w:rsid w:val="00AA1D8D"/>
    <w:rsid w:val="00AB1F1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5D22E"/>
  <w14:defaultImageDpi w14:val="300"/>
  <w15:docId w15:val="{44BA4836-1638-4406-81E3-F72D15EBD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375</Words>
  <Characters>1967</Characters>
  <Application>Microsoft Office Word</Application>
  <DocSecurity>0</DocSecurity>
  <Lines>163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 tchuenteu</cp:lastModifiedBy>
  <cp:revision>2</cp:revision>
  <dcterms:created xsi:type="dcterms:W3CDTF">2013-12-23T23:15:00Z</dcterms:created>
  <dcterms:modified xsi:type="dcterms:W3CDTF">2026-05-06T13:24:00Z</dcterms:modified>
  <cp:category/>
</cp:coreProperties>
</file>